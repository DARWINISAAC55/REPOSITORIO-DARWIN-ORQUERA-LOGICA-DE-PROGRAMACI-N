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2D08B" w14:textId="77777777" w:rsidR="008D41A0" w:rsidRDefault="00A950F8">
      <w:pPr>
        <w:pStyle w:val="Ttulo1"/>
      </w:pPr>
      <w:r>
        <w:t>CRONOGRAMA DE ACTIVIDADES – LÓGICA DE PROGRAMACIÓN</w:t>
      </w:r>
    </w:p>
    <w:p w14:paraId="3CF73DBC" w14:textId="19B4E655" w:rsidR="008D41A0" w:rsidRDefault="00A950F8">
      <w:r>
        <w:t>Proyecto integrador: Juego del Ahorcado en Python</w:t>
      </w:r>
      <w:r>
        <w:br/>
        <w:t>Duración: 8 semanas</w:t>
      </w:r>
    </w:p>
    <w:p w14:paraId="74DA72B2" w14:textId="0CDECEA5" w:rsidR="001429B7" w:rsidRDefault="001429B7">
      <w:r>
        <w:t>DARWIN ORQUERA</w:t>
      </w:r>
    </w:p>
    <w:p w14:paraId="5AAA4F54" w14:textId="77777777" w:rsidR="001429B7" w:rsidRDefault="001429B7"/>
    <w:p w14:paraId="312B0067" w14:textId="77777777" w:rsidR="00F7438E" w:rsidRDefault="00F743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1"/>
        <w:gridCol w:w="1114"/>
        <w:gridCol w:w="1335"/>
        <w:gridCol w:w="1115"/>
        <w:gridCol w:w="1153"/>
        <w:gridCol w:w="1035"/>
        <w:gridCol w:w="1047"/>
        <w:gridCol w:w="1096"/>
      </w:tblGrid>
      <w:tr w:rsidR="00390C66" w14:paraId="216A905C" w14:textId="77777777" w:rsidTr="000B74EC">
        <w:tc>
          <w:tcPr>
            <w:tcW w:w="8856" w:type="dxa"/>
            <w:gridSpan w:val="8"/>
          </w:tcPr>
          <w:p w14:paraId="628B9F49" w14:textId="769259E5" w:rsidR="00390C66" w:rsidRDefault="00390C66" w:rsidP="00390C66">
            <w:pPr>
              <w:jc w:val="center"/>
            </w:pPr>
            <w:r>
              <w:t>LÓGICA DE PROGRAMACIÓN- CRONOGRAMA</w:t>
            </w:r>
          </w:p>
        </w:tc>
      </w:tr>
      <w:tr w:rsidR="00390C66" w14:paraId="7F4A4B4B" w14:textId="77777777" w:rsidTr="00390C66">
        <w:tc>
          <w:tcPr>
            <w:tcW w:w="1002" w:type="dxa"/>
          </w:tcPr>
          <w:p w14:paraId="14813B94" w14:textId="77777777" w:rsidR="008D41A0" w:rsidRDefault="00A950F8">
            <w:r>
              <w:t>Semana 1</w:t>
            </w:r>
          </w:p>
          <w:p w14:paraId="74083BF2" w14:textId="3CD76406" w:rsidR="00390C66" w:rsidRDefault="00390C66">
            <w:r>
              <w:t>Tema 1</w:t>
            </w:r>
          </w:p>
        </w:tc>
        <w:tc>
          <w:tcPr>
            <w:tcW w:w="1118" w:type="dxa"/>
          </w:tcPr>
          <w:p w14:paraId="5DFF86B0" w14:textId="77777777" w:rsidR="008D41A0" w:rsidRDefault="00A950F8">
            <w:r>
              <w:t>Semana 2</w:t>
            </w:r>
          </w:p>
          <w:p w14:paraId="7AF0AD45" w14:textId="2D9DD20A" w:rsidR="00390C66" w:rsidRDefault="00390C66">
            <w:r>
              <w:t>Tema 2</w:t>
            </w:r>
          </w:p>
        </w:tc>
        <w:tc>
          <w:tcPr>
            <w:tcW w:w="1327" w:type="dxa"/>
          </w:tcPr>
          <w:p w14:paraId="4137C5B4" w14:textId="77777777" w:rsidR="008D41A0" w:rsidRDefault="00A950F8">
            <w:r>
              <w:t>Semana 3</w:t>
            </w:r>
          </w:p>
          <w:p w14:paraId="3E873831" w14:textId="77777777" w:rsidR="00390C66" w:rsidRDefault="00390C66"/>
          <w:p w14:paraId="7E3421BB" w14:textId="0F603A18" w:rsidR="00390C66" w:rsidRDefault="00390C66">
            <w:r>
              <w:t>Tema 3</w:t>
            </w:r>
          </w:p>
        </w:tc>
        <w:tc>
          <w:tcPr>
            <w:tcW w:w="1096" w:type="dxa"/>
          </w:tcPr>
          <w:p w14:paraId="15E1D7E4" w14:textId="77777777" w:rsidR="008D41A0" w:rsidRDefault="00A950F8">
            <w:r>
              <w:t>Semana 4</w:t>
            </w:r>
          </w:p>
          <w:p w14:paraId="30FEF1E7" w14:textId="4105FA8C" w:rsidR="00390C66" w:rsidRDefault="00390C66">
            <w:r>
              <w:t>Tema 4</w:t>
            </w:r>
          </w:p>
        </w:tc>
        <w:tc>
          <w:tcPr>
            <w:tcW w:w="1136" w:type="dxa"/>
          </w:tcPr>
          <w:p w14:paraId="22824653" w14:textId="77777777" w:rsidR="008D41A0" w:rsidRDefault="00A950F8">
            <w:r>
              <w:t>Semana 5</w:t>
            </w:r>
          </w:p>
          <w:p w14:paraId="3343A78D" w14:textId="77777777" w:rsidR="00390C66" w:rsidRDefault="00390C66"/>
          <w:p w14:paraId="3F930535" w14:textId="7B0A1D3A" w:rsidR="00390C66" w:rsidRDefault="00390C66">
            <w:r>
              <w:t>Tema 5</w:t>
            </w:r>
          </w:p>
        </w:tc>
        <w:tc>
          <w:tcPr>
            <w:tcW w:w="1011" w:type="dxa"/>
          </w:tcPr>
          <w:p w14:paraId="0DFCBAD0" w14:textId="77777777" w:rsidR="008D41A0" w:rsidRDefault="00A950F8">
            <w:r>
              <w:t>Semana 6</w:t>
            </w:r>
          </w:p>
          <w:p w14:paraId="063B9760" w14:textId="607E56D4" w:rsidR="00390C66" w:rsidRDefault="00390C66">
            <w:r>
              <w:t>Tema 6</w:t>
            </w:r>
          </w:p>
        </w:tc>
        <w:tc>
          <w:tcPr>
            <w:tcW w:w="1091" w:type="dxa"/>
          </w:tcPr>
          <w:p w14:paraId="77D1438B" w14:textId="77777777" w:rsidR="008D41A0" w:rsidRDefault="00A950F8">
            <w:r>
              <w:t>Semana 7</w:t>
            </w:r>
          </w:p>
          <w:p w14:paraId="372AFE8A" w14:textId="4FD68914" w:rsidR="00390C66" w:rsidRDefault="00390C66">
            <w:r>
              <w:t>Tema 7</w:t>
            </w:r>
          </w:p>
        </w:tc>
        <w:tc>
          <w:tcPr>
            <w:tcW w:w="1075" w:type="dxa"/>
          </w:tcPr>
          <w:p w14:paraId="1D453963" w14:textId="77777777" w:rsidR="008D41A0" w:rsidRDefault="00A950F8">
            <w:r>
              <w:t>Semana 8</w:t>
            </w:r>
          </w:p>
          <w:p w14:paraId="0773C49C" w14:textId="15570FB2" w:rsidR="00390C66" w:rsidRDefault="00390C66">
            <w:r>
              <w:t>Tema 8</w:t>
            </w:r>
          </w:p>
        </w:tc>
      </w:tr>
      <w:tr w:rsidR="00390C66" w14:paraId="7E6BAB32" w14:textId="77777777" w:rsidTr="00B21A9A">
        <w:tc>
          <w:tcPr>
            <w:tcW w:w="2120" w:type="dxa"/>
            <w:gridSpan w:val="2"/>
          </w:tcPr>
          <w:p w14:paraId="4852A01E" w14:textId="6F20D45A" w:rsidR="00390C66" w:rsidRDefault="00390C66" w:rsidP="00390C66">
            <w:r>
              <w:t>Unidad 1</w:t>
            </w:r>
            <w:r>
              <w:br/>
            </w:r>
          </w:p>
        </w:tc>
        <w:tc>
          <w:tcPr>
            <w:tcW w:w="2423" w:type="dxa"/>
            <w:gridSpan w:val="2"/>
          </w:tcPr>
          <w:p w14:paraId="2D23D538" w14:textId="04A5FE7E" w:rsidR="00390C66" w:rsidRDefault="00390C66" w:rsidP="00390C66">
            <w:r>
              <w:t>Unidad 2</w:t>
            </w:r>
            <w:r>
              <w:br/>
            </w:r>
          </w:p>
        </w:tc>
        <w:tc>
          <w:tcPr>
            <w:tcW w:w="2147" w:type="dxa"/>
            <w:gridSpan w:val="2"/>
          </w:tcPr>
          <w:p w14:paraId="6EDA0259" w14:textId="4623F4DE" w:rsidR="00390C66" w:rsidRDefault="00390C66" w:rsidP="00390C66">
            <w:r>
              <w:t>Unidad 3</w:t>
            </w:r>
            <w:r>
              <w:br/>
            </w:r>
          </w:p>
          <w:p w14:paraId="69D87A71" w14:textId="35786CC7" w:rsidR="00390C66" w:rsidRDefault="00390C66"/>
        </w:tc>
        <w:tc>
          <w:tcPr>
            <w:tcW w:w="2166" w:type="dxa"/>
            <w:gridSpan w:val="2"/>
          </w:tcPr>
          <w:p w14:paraId="6DD23195" w14:textId="6BD3BFF8" w:rsidR="00390C66" w:rsidRDefault="00390C66" w:rsidP="00390C66">
            <w:r>
              <w:t>Unidad 4</w:t>
            </w:r>
            <w:r>
              <w:br/>
            </w:r>
          </w:p>
          <w:p w14:paraId="5715E7D5" w14:textId="33C506F5" w:rsidR="00390C66" w:rsidRDefault="00390C66"/>
        </w:tc>
      </w:tr>
      <w:tr w:rsidR="00390C66" w14:paraId="7CE6ABF5" w14:textId="77777777" w:rsidTr="00390C66">
        <w:tc>
          <w:tcPr>
            <w:tcW w:w="1002" w:type="dxa"/>
          </w:tcPr>
          <w:p w14:paraId="5900CB8F" w14:textId="6557C052" w:rsidR="00F7438E" w:rsidRDefault="00227238">
            <w:r>
              <w:t>•</w:t>
            </w:r>
            <w:r w:rsidR="00A950F8">
              <w:t>Análisis y resolución de problemas.</w:t>
            </w:r>
          </w:p>
          <w:p w14:paraId="790C0C09" w14:textId="7279FBE5" w:rsidR="008D41A0" w:rsidRDefault="00A950F8">
            <w:r>
              <w:br/>
            </w:r>
            <w:r w:rsidR="00227238">
              <w:t>•</w:t>
            </w:r>
            <w:r>
              <w:t>Selección del proyecto (Ahorcado).</w:t>
            </w:r>
          </w:p>
          <w:p w14:paraId="72A642AB" w14:textId="2C912327" w:rsidR="00F7438E" w:rsidRDefault="00F7438E"/>
          <w:p w14:paraId="56FE4D95" w14:textId="23469E11" w:rsidR="00F7438E" w:rsidRDefault="00227238">
            <w:r>
              <w:t>•</w:t>
            </w:r>
            <w:r w:rsidR="00F7438E">
              <w:t>Inicio aprendizaje autónomo 1</w:t>
            </w:r>
          </w:p>
          <w:p w14:paraId="03938EAF" w14:textId="5E36AD61" w:rsidR="00F7438E" w:rsidRDefault="00F7438E"/>
        </w:tc>
        <w:tc>
          <w:tcPr>
            <w:tcW w:w="1118" w:type="dxa"/>
          </w:tcPr>
          <w:p w14:paraId="38BA2E81" w14:textId="672AA62D" w:rsidR="008D41A0" w:rsidRDefault="00227238">
            <w:r>
              <w:t>•</w:t>
            </w:r>
            <w:r w:rsidR="00A950F8">
              <w:t xml:space="preserve">Entorno de desarrollo y </w:t>
            </w:r>
            <w:r w:rsidR="00F7438E">
              <w:t>depuración.</w:t>
            </w:r>
          </w:p>
          <w:p w14:paraId="4D52D76F" w14:textId="7E1F9C68" w:rsidR="00F7438E" w:rsidRDefault="00F7438E"/>
          <w:p w14:paraId="1DC02EE1" w14:textId="197C0792" w:rsidR="00F7438E" w:rsidRDefault="00227238">
            <w:r>
              <w:t>•</w:t>
            </w:r>
            <w:r w:rsidR="00F7438E">
              <w:t>Investigación de diagramas de funcionalidad y arquitectura de software</w:t>
            </w:r>
          </w:p>
          <w:p w14:paraId="096F65FE" w14:textId="4E8C6022" w:rsidR="00F7438E" w:rsidRDefault="00F7438E"/>
          <w:p w14:paraId="7A50E991" w14:textId="04665857" w:rsidR="00F7438E" w:rsidRDefault="00227238">
            <w:r>
              <w:t>•</w:t>
            </w:r>
            <w:r w:rsidR="00F7438E">
              <w:t>Diseño del diagrama de casos de uso del juego del ahorcado.</w:t>
            </w:r>
            <w:r w:rsidR="00F7438E">
              <w:br/>
              <w:t xml:space="preserve">• Diseño del diagrama de </w:t>
            </w:r>
            <w:r w:rsidR="00F7438E">
              <w:lastRenderedPageBreak/>
              <w:t xml:space="preserve">arquitectura </w:t>
            </w:r>
            <w:r w:rsidR="00F7438E">
              <w:rPr>
                <w:rStyle w:val="Textoennegrita"/>
              </w:rPr>
              <w:t>C4</w:t>
            </w:r>
            <w:r w:rsidR="00F7438E">
              <w:t>.</w:t>
            </w:r>
          </w:p>
          <w:p w14:paraId="4ADE7425" w14:textId="77777777" w:rsidR="00F7438E" w:rsidRDefault="00F7438E"/>
          <w:p w14:paraId="4ED58A3E" w14:textId="2321F237" w:rsidR="00F7438E" w:rsidRDefault="00227238">
            <w:r>
              <w:t>•</w:t>
            </w:r>
            <w:r w:rsidR="00F7438E">
              <w:t xml:space="preserve">Finalización del trabajo autónomo 1 </w:t>
            </w:r>
          </w:p>
        </w:tc>
        <w:tc>
          <w:tcPr>
            <w:tcW w:w="1327" w:type="dxa"/>
          </w:tcPr>
          <w:p w14:paraId="732130AC" w14:textId="65BBF68B" w:rsidR="00F7438E" w:rsidRDefault="00227238">
            <w:r>
              <w:lastRenderedPageBreak/>
              <w:t>•</w:t>
            </w:r>
            <w:r w:rsidR="00A950F8">
              <w:t>Diagramas de flujo.</w:t>
            </w:r>
          </w:p>
          <w:p w14:paraId="65CF00A1" w14:textId="463B2309" w:rsidR="008D41A0" w:rsidRDefault="00A950F8">
            <w:r>
              <w:br/>
            </w:r>
            <w:r w:rsidR="00227238">
              <w:t>•</w:t>
            </w:r>
            <w:r w:rsidR="00F7438E">
              <w:t>Almacenamiento y t</w:t>
            </w:r>
            <w:r>
              <w:t>ipos de datos.</w:t>
            </w:r>
          </w:p>
          <w:p w14:paraId="396D0032" w14:textId="77777777" w:rsidR="00F7438E" w:rsidRDefault="00F7438E"/>
          <w:p w14:paraId="029DB800" w14:textId="77777777" w:rsidR="00F7438E" w:rsidRDefault="00F7438E"/>
          <w:p w14:paraId="71254EFA" w14:textId="5B6106BD" w:rsidR="00F7438E" w:rsidRDefault="00F7438E">
            <w:r>
              <w:t>Inicio de Actividad autónoma 2</w:t>
            </w:r>
          </w:p>
        </w:tc>
        <w:tc>
          <w:tcPr>
            <w:tcW w:w="1096" w:type="dxa"/>
          </w:tcPr>
          <w:p w14:paraId="3C873B87" w14:textId="531FE561" w:rsidR="00F7438E" w:rsidRDefault="00227238">
            <w:r>
              <w:t>•</w:t>
            </w:r>
            <w:r w:rsidR="00A950F8">
              <w:t>Algoritmos.</w:t>
            </w:r>
          </w:p>
          <w:p w14:paraId="1A7C1AF6" w14:textId="09AF9B93" w:rsidR="00F7438E" w:rsidRDefault="00A950F8">
            <w:r>
              <w:br/>
            </w:r>
            <w:r w:rsidR="00227238">
              <w:t>•</w:t>
            </w:r>
            <w:r>
              <w:t xml:space="preserve">Diagramas de </w:t>
            </w:r>
            <w:r w:rsidR="00F7438E">
              <w:t>flujo</w:t>
            </w:r>
          </w:p>
          <w:p w14:paraId="2892A5BF" w14:textId="77777777" w:rsidR="00F7438E" w:rsidRDefault="00F7438E"/>
          <w:p w14:paraId="45D0C833" w14:textId="30F00802" w:rsidR="008D41A0" w:rsidRDefault="00227238">
            <w:r>
              <w:t>•</w:t>
            </w:r>
            <w:r w:rsidR="00F7438E">
              <w:t>Investigación acerca de la realización de diagramas de flujos</w:t>
            </w:r>
          </w:p>
          <w:p w14:paraId="2987EDCE" w14:textId="77777777" w:rsidR="00F7438E" w:rsidRDefault="00F7438E"/>
          <w:p w14:paraId="73F10177" w14:textId="036FF1A6" w:rsidR="00F7438E" w:rsidRDefault="00227238">
            <w:r>
              <w:t>•</w:t>
            </w:r>
            <w:r w:rsidR="00F7438E">
              <w:t>Programas como alternativa</w:t>
            </w:r>
            <w:r>
              <w:t xml:space="preserve"> para la elaboración del diagrama</w:t>
            </w:r>
            <w:r w:rsidR="00F7438E">
              <w:t xml:space="preserve">: Lucidchart, Raptor, </w:t>
            </w:r>
            <w:r w:rsidR="00F7438E">
              <w:lastRenderedPageBreak/>
              <w:t>Etc</w:t>
            </w:r>
          </w:p>
          <w:p w14:paraId="3F53C096" w14:textId="2AD2CC36" w:rsidR="00F7438E" w:rsidRDefault="00F7438E"/>
        </w:tc>
        <w:tc>
          <w:tcPr>
            <w:tcW w:w="1136" w:type="dxa"/>
          </w:tcPr>
          <w:p w14:paraId="3C505062" w14:textId="78961444" w:rsidR="00F7438E" w:rsidRDefault="00227238">
            <w:r>
              <w:lastRenderedPageBreak/>
              <w:t>•</w:t>
            </w:r>
            <w:r w:rsidR="00A950F8">
              <w:t>Condicionales y operadores.</w:t>
            </w:r>
          </w:p>
          <w:p w14:paraId="5DB376D4" w14:textId="77777777" w:rsidR="00F7438E" w:rsidRDefault="00F7438E"/>
          <w:p w14:paraId="039FFF36" w14:textId="30945FED" w:rsidR="008D41A0" w:rsidRDefault="00A950F8">
            <w:r>
              <w:br/>
            </w:r>
            <w:r w:rsidR="00227238">
              <w:t>•</w:t>
            </w:r>
            <w:r>
              <w:t>Inicio código Python.</w:t>
            </w:r>
            <w:r>
              <w:br/>
            </w:r>
          </w:p>
          <w:p w14:paraId="42B62877" w14:textId="77777777" w:rsidR="00F7438E" w:rsidRDefault="00F7438E"/>
          <w:p w14:paraId="0B100666" w14:textId="4730DE3D" w:rsidR="00F7438E" w:rsidRDefault="00227238">
            <w:r>
              <w:t>•</w:t>
            </w:r>
            <w:r w:rsidR="00F7438E">
              <w:t>Creación de cuenta en Github</w:t>
            </w:r>
          </w:p>
        </w:tc>
        <w:tc>
          <w:tcPr>
            <w:tcW w:w="1011" w:type="dxa"/>
          </w:tcPr>
          <w:p w14:paraId="017BCD31" w14:textId="38CAAD84" w:rsidR="00F7438E" w:rsidRDefault="00227238">
            <w:r>
              <w:t>•</w:t>
            </w:r>
            <w:r w:rsidR="00A950F8">
              <w:t>Bucles while y for.</w:t>
            </w:r>
          </w:p>
          <w:p w14:paraId="6BD11484" w14:textId="77777777" w:rsidR="00F7438E" w:rsidRDefault="00F7438E"/>
          <w:p w14:paraId="434744E7" w14:textId="77777777" w:rsidR="00F7438E" w:rsidRDefault="00F7438E"/>
          <w:p w14:paraId="79FB1EB7" w14:textId="526F753F" w:rsidR="00F7438E" w:rsidRDefault="00227238">
            <w:r>
              <w:t>•</w:t>
            </w:r>
            <w:r w:rsidR="00F7438E">
              <w:t xml:space="preserve">Finalización del </w:t>
            </w:r>
            <w:r>
              <w:t>diagrama</w:t>
            </w:r>
            <w:r w:rsidR="00F7438E">
              <w:t xml:space="preserve"> de flujo en Lucidchart</w:t>
            </w:r>
          </w:p>
          <w:p w14:paraId="3068BC0D" w14:textId="18F1D8FE" w:rsidR="00F7438E" w:rsidRDefault="00A950F8">
            <w:r>
              <w:br/>
            </w:r>
            <w:r w:rsidR="00227238">
              <w:t>•</w:t>
            </w:r>
            <w:r w:rsidR="00F7438E">
              <w:t xml:space="preserve">Elaboración del </w:t>
            </w:r>
            <w:r>
              <w:t>Código al 50%</w:t>
            </w:r>
            <w:r w:rsidR="00F7438E">
              <w:t xml:space="preserve"> en Python</w:t>
            </w:r>
            <w:r>
              <w:t>.</w:t>
            </w:r>
          </w:p>
          <w:p w14:paraId="364E91F9" w14:textId="77777777" w:rsidR="00F7438E" w:rsidRDefault="00F7438E"/>
          <w:p w14:paraId="7E549D99" w14:textId="111E395B" w:rsidR="008D41A0" w:rsidRDefault="00A950F8">
            <w:r>
              <w:br/>
            </w:r>
            <w:r w:rsidR="00227238">
              <w:t>•</w:t>
            </w:r>
            <w:r>
              <w:t>Video 4 min</w:t>
            </w:r>
            <w:r w:rsidR="00F7438E">
              <w:t xml:space="preserve"> explicativo.</w:t>
            </w:r>
          </w:p>
          <w:p w14:paraId="1670DDC5" w14:textId="77777777" w:rsidR="00F7438E" w:rsidRDefault="00F7438E"/>
          <w:p w14:paraId="00D22A9C" w14:textId="4F8B0A8F" w:rsidR="00F7438E" w:rsidRDefault="00227238">
            <w:r>
              <w:t>•</w:t>
            </w:r>
            <w:r w:rsidR="00F7438E">
              <w:t xml:space="preserve">Carga de </w:t>
            </w:r>
            <w:r w:rsidR="00F7438E">
              <w:lastRenderedPageBreak/>
              <w:t>archivos en Github</w:t>
            </w:r>
          </w:p>
        </w:tc>
        <w:tc>
          <w:tcPr>
            <w:tcW w:w="1091" w:type="dxa"/>
          </w:tcPr>
          <w:p w14:paraId="7362B43E" w14:textId="5F38D183" w:rsidR="008D41A0" w:rsidRDefault="00A950F8">
            <w:r>
              <w:lastRenderedPageBreak/>
              <w:t>Estructuras de datos.</w:t>
            </w:r>
            <w:r>
              <w:br/>
              <w:t>Optimización del código</w:t>
            </w:r>
            <w:r w:rsidR="00F7438E">
              <w:t xml:space="preserve"> y correcciones</w:t>
            </w:r>
            <w:r>
              <w:t>.</w:t>
            </w:r>
          </w:p>
          <w:p w14:paraId="19B954F4" w14:textId="3EB2FB62" w:rsidR="00F7438E" w:rsidRDefault="00F7438E"/>
        </w:tc>
        <w:tc>
          <w:tcPr>
            <w:tcW w:w="1075" w:type="dxa"/>
          </w:tcPr>
          <w:p w14:paraId="7D596393" w14:textId="66573DA0" w:rsidR="00F7438E" w:rsidRDefault="00227238">
            <w:r>
              <w:t>•</w:t>
            </w:r>
            <w:r w:rsidR="00A950F8">
              <w:t>Funciones</w:t>
            </w:r>
            <w:r w:rsidR="00F7438E">
              <w:t xml:space="preserve"> y tipos de funciones.</w:t>
            </w:r>
          </w:p>
          <w:p w14:paraId="1C60EC46" w14:textId="4EEFF357" w:rsidR="00F7438E" w:rsidRDefault="00A950F8">
            <w:r>
              <w:br/>
            </w:r>
            <w:r w:rsidR="00227238">
              <w:t>•</w:t>
            </w:r>
            <w:r>
              <w:t>Código al 100%</w:t>
            </w:r>
            <w:r w:rsidR="00F7438E">
              <w:t xml:space="preserve"> y funcional en Python </w:t>
            </w:r>
          </w:p>
          <w:p w14:paraId="3A35DBBD" w14:textId="3BE407FB" w:rsidR="00F7438E" w:rsidRDefault="00A950F8">
            <w:r>
              <w:br/>
            </w:r>
            <w:r w:rsidR="00227238">
              <w:t>•</w:t>
            </w:r>
            <w:r w:rsidR="00F7438E">
              <w:t xml:space="preserve">Elaboración del </w:t>
            </w:r>
            <w:r>
              <w:t>README</w:t>
            </w:r>
            <w:r w:rsidR="00F7438E">
              <w:t>en Github</w:t>
            </w:r>
            <w:r>
              <w:t>.</w:t>
            </w:r>
          </w:p>
          <w:p w14:paraId="5C14F0D8" w14:textId="7358573B" w:rsidR="008D41A0" w:rsidRDefault="00A950F8">
            <w:r>
              <w:br/>
            </w:r>
            <w:r w:rsidR="00227238">
              <w:t>•</w:t>
            </w:r>
            <w:r>
              <w:t>Presentación final</w:t>
            </w:r>
            <w:r w:rsidR="00F7438E">
              <w:t xml:space="preserve"> en diapositivas.</w:t>
            </w:r>
          </w:p>
          <w:p w14:paraId="06EB9D08" w14:textId="77777777" w:rsidR="00F7438E" w:rsidRDefault="00F7438E"/>
          <w:p w14:paraId="75FCC38B" w14:textId="230AF1A0" w:rsidR="00F7438E" w:rsidRDefault="00227238">
            <w:r>
              <w:t>•</w:t>
            </w:r>
            <w:r w:rsidR="00F7438E">
              <w:t>Entrega del trabajo final “Evaluaci</w:t>
            </w:r>
            <w:r w:rsidR="00F7438E">
              <w:lastRenderedPageBreak/>
              <w:t>ón en contacto con el docente”</w:t>
            </w:r>
          </w:p>
        </w:tc>
      </w:tr>
    </w:tbl>
    <w:p w14:paraId="385FD35C" w14:textId="77777777" w:rsidR="00A950F8" w:rsidRDefault="00A950F8"/>
    <w:sectPr w:rsidR="00A95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9B7"/>
    <w:rsid w:val="0015074B"/>
    <w:rsid w:val="00227238"/>
    <w:rsid w:val="0029639D"/>
    <w:rsid w:val="00326F90"/>
    <w:rsid w:val="00390C66"/>
    <w:rsid w:val="008D41A0"/>
    <w:rsid w:val="00A950F8"/>
    <w:rsid w:val="00AA1D8D"/>
    <w:rsid w:val="00B47730"/>
    <w:rsid w:val="00C26F3A"/>
    <w:rsid w:val="00CB0664"/>
    <w:rsid w:val="00F74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30583"/>
  <w14:defaultImageDpi w14:val="300"/>
  <w15:docId w15:val="{05C28247-E019-4AD7-91C5-24233A7A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ORQUERA ASNALEMA DARWIN ISAAC</cp:lastModifiedBy>
  <cp:revision>6</cp:revision>
  <dcterms:created xsi:type="dcterms:W3CDTF">2013-12-23T23:15:00Z</dcterms:created>
  <dcterms:modified xsi:type="dcterms:W3CDTF">2025-12-22T01:09:00Z</dcterms:modified>
  <cp:category/>
</cp:coreProperties>
</file>